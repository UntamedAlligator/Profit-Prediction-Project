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2D79" w14:textId="77777777" w:rsidR="00E40DBD" w:rsidRDefault="00000000">
      <w:pPr>
        <w:pStyle w:val="Title"/>
      </w:pPr>
      <w:r>
        <w:t>Profit Prediction Using Regression</w:t>
      </w:r>
    </w:p>
    <w:p w14:paraId="5C0B7012" w14:textId="77777777" w:rsidR="00E40DBD" w:rsidRDefault="00000000">
      <w:pPr>
        <w:pStyle w:val="Heading1"/>
      </w:pPr>
      <w:r>
        <w:t>1. ABSTRACT</w:t>
      </w:r>
    </w:p>
    <w:p w14:paraId="3DD738B5" w14:textId="371E2B39" w:rsidR="00E40DBD" w:rsidRDefault="00000000">
      <w:r>
        <w:t xml:space="preserve">This project aims to predict the profit of a company based on R&amp;D </w:t>
      </w:r>
      <w:r w:rsidR="00D66096">
        <w:t>s</w:t>
      </w:r>
      <w:r>
        <w:t xml:space="preserve">pend, </w:t>
      </w:r>
      <w:r w:rsidR="008636E3">
        <w:t>a</w:t>
      </w:r>
      <w:r>
        <w:t xml:space="preserve">dministration </w:t>
      </w:r>
      <w:r w:rsidR="008636E3">
        <w:t>c</w:t>
      </w:r>
      <w:r>
        <w:t xml:space="preserve">ost, and </w:t>
      </w:r>
      <w:r w:rsidR="008636E3">
        <w:t>m</w:t>
      </w:r>
      <w:r>
        <w:t xml:space="preserve">arketing </w:t>
      </w:r>
      <w:r w:rsidR="008636E3">
        <w:t>s</w:t>
      </w:r>
      <w:r>
        <w:t>pend using various regression algorithms. The model with the best performance (Random Forest Regressor) is deployed using a desktop GUI (Tkinter) and a web application (Streamlit) for user interaction.</w:t>
      </w:r>
    </w:p>
    <w:p w14:paraId="04A74D40" w14:textId="77777777" w:rsidR="00E40DBD" w:rsidRDefault="00000000">
      <w:pPr>
        <w:pStyle w:val="Heading1"/>
      </w:pPr>
      <w:r>
        <w:t>2. TABLE OF CONTENTS</w:t>
      </w:r>
    </w:p>
    <w:p w14:paraId="214B4D65" w14:textId="77777777" w:rsidR="00E40DBD" w:rsidRDefault="00000000">
      <w:r>
        <w:t>1. Abstract</w:t>
      </w:r>
      <w:r>
        <w:br/>
        <w:t>2. Table of Contents</w:t>
      </w:r>
      <w:r>
        <w:br/>
        <w:t>3. Introduction</w:t>
      </w:r>
      <w:r>
        <w:br/>
        <w:t>4. Existing Method</w:t>
      </w:r>
      <w:r>
        <w:br/>
        <w:t>5. Proposed Method with Architecture</w:t>
      </w:r>
      <w:r>
        <w:br/>
        <w:t>6. Methodology</w:t>
      </w:r>
      <w:r>
        <w:br/>
        <w:t>7. Implementation</w:t>
      </w:r>
      <w:r>
        <w:br/>
        <w:t>8. Conclusion</w:t>
      </w:r>
    </w:p>
    <w:p w14:paraId="60E4D78F" w14:textId="77777777" w:rsidR="00E40DBD" w:rsidRDefault="00000000">
      <w:pPr>
        <w:pStyle w:val="Heading1"/>
      </w:pPr>
      <w:r>
        <w:t>3. INTRODUCTION</w:t>
      </w:r>
    </w:p>
    <w:p w14:paraId="462E67CF" w14:textId="77777777" w:rsidR="00E40DBD" w:rsidRDefault="00000000">
      <w:r>
        <w:t>Forecasting company profit is vital in strategic planning. This project applies machine learning to historical startup data to automate and enhance the accuracy of profit prediction using regression models.</w:t>
      </w:r>
    </w:p>
    <w:p w14:paraId="7D514863" w14:textId="77777777" w:rsidR="00E40DBD" w:rsidRDefault="00000000">
      <w:pPr>
        <w:pStyle w:val="Heading1"/>
      </w:pPr>
      <w:r>
        <w:t>4. EXISTING METHOD</w:t>
      </w:r>
    </w:p>
    <w:p w14:paraId="3252F627" w14:textId="77777777" w:rsidR="00E40DBD" w:rsidRDefault="00000000">
      <w:r>
        <w:t>Traditionally, companies use spreadsheet analysis or business intuition to forecast profits. These methods are prone to human error and do not effectively utilize available data patterns.</w:t>
      </w:r>
    </w:p>
    <w:p w14:paraId="33B9F722" w14:textId="77777777" w:rsidR="00E40DBD" w:rsidRDefault="00000000">
      <w:pPr>
        <w:pStyle w:val="Heading1"/>
      </w:pPr>
      <w:r>
        <w:t>5. PROPOSED METHOD WITH ARCHITECTURE</w:t>
      </w:r>
    </w:p>
    <w:p w14:paraId="004A9957" w14:textId="27E78B69" w:rsidR="00E40DBD" w:rsidRDefault="00FA63DC">
      <w:r>
        <w:t>I used a data-driven ML approach:</w:t>
      </w:r>
      <w:r>
        <w:br/>
        <w:t>- Dataset: 50 startups (features: R&amp;D, Admin, Marketing Spend)</w:t>
      </w:r>
      <w:r>
        <w:br/>
        <w:t>- Algorithms: Linear Regression, Decision Tree, Random Forest</w:t>
      </w:r>
      <w:r>
        <w:br/>
        <w:t>- Architecture:</w:t>
      </w:r>
      <w:r>
        <w:br/>
        <w:t xml:space="preserve">  Data Collection ➝ Preprocessing ➝ Model Training ➝ Evaluation ➝ Model Selection ➝ Deployment</w:t>
      </w:r>
    </w:p>
    <w:p w14:paraId="48E944BE" w14:textId="77777777" w:rsidR="00E40DBD" w:rsidRDefault="00000000">
      <w:pPr>
        <w:pStyle w:val="Heading1"/>
      </w:pPr>
      <w:r>
        <w:lastRenderedPageBreak/>
        <w:t>6. METHODOLOGY</w:t>
      </w:r>
    </w:p>
    <w:p w14:paraId="37FF1853" w14:textId="77777777" w:rsidR="00E40DBD" w:rsidRDefault="00000000">
      <w:r>
        <w:t>- Data Source: 50_Startups.csv</w:t>
      </w:r>
      <w:r>
        <w:br/>
        <w:t>- Preprocessing: Null check, feature correlation, visualization</w:t>
      </w:r>
      <w:r>
        <w:br/>
        <w:t>- Modeling: Trained 3 regression models</w:t>
      </w:r>
      <w:r>
        <w:br/>
        <w:t>- Evaluation Metrics: MAE, MSE, RMSE, R² Score</w:t>
      </w:r>
      <w:r>
        <w:br/>
        <w:t>- Tools/Libraries:</w:t>
      </w:r>
      <w:r>
        <w:br/>
        <w:t xml:space="preserve">  - Python 3.10</w:t>
      </w:r>
      <w:r>
        <w:br/>
        <w:t xml:space="preserve">  - pandas 1.5</w:t>
      </w:r>
      <w:r>
        <w:br/>
        <w:t xml:space="preserve">  - scikit-learn 1.2</w:t>
      </w:r>
      <w:r>
        <w:br/>
        <w:t xml:space="preserve">  - matplotlib, seaborn</w:t>
      </w:r>
      <w:r>
        <w:br/>
        <w:t xml:space="preserve">  - Streamlit, Tkinter, joblib</w:t>
      </w:r>
    </w:p>
    <w:p w14:paraId="5054EE36" w14:textId="77777777" w:rsidR="00E40DBD" w:rsidRDefault="00000000">
      <w:pPr>
        <w:pStyle w:val="Heading1"/>
      </w:pPr>
      <w:r>
        <w:t>7. IMPLEMENTATION</w:t>
      </w:r>
    </w:p>
    <w:p w14:paraId="65436116" w14:textId="77777777" w:rsidR="00E40DBD" w:rsidRDefault="00000000">
      <w:r>
        <w:t>- profit_predictor.py: Model trained and saved (profit_predictor.pkl)</w:t>
      </w:r>
      <w:r>
        <w:br/>
        <w:t>- gui_app.py: Tkinter GUI for desktop use</w:t>
      </w:r>
      <w:r>
        <w:br/>
        <w:t>- app.py: Streamlit web app</w:t>
      </w:r>
      <w:r>
        <w:br/>
        <w:t>- Best Model: Random Forest Regressor</w:t>
      </w:r>
      <w:r>
        <w:br/>
        <w:t xml:space="preserve">  - R² ≈ 0.97</w:t>
      </w:r>
      <w:r>
        <w:br/>
        <w:t xml:space="preserve">  - MAE ≈ 5193</w:t>
      </w:r>
      <w:r>
        <w:br/>
        <w:t xml:space="preserve">  - RMSE ≈ 6445</w:t>
      </w:r>
    </w:p>
    <w:p w14:paraId="64F0702B" w14:textId="77777777" w:rsidR="00E40DBD" w:rsidRDefault="00000000">
      <w:pPr>
        <w:pStyle w:val="Heading1"/>
      </w:pPr>
      <w:r>
        <w:t>8. CONCLUSION</w:t>
      </w:r>
    </w:p>
    <w:p w14:paraId="770C0007" w14:textId="77777777" w:rsidR="00E40DBD" w:rsidRDefault="00000000">
      <w:r>
        <w:t>This machine learning system successfully predicts company profit using a user-friendly interface. It can be integrated into decision-making workflows, allowing for fast, reliable financial forecasting.</w:t>
      </w:r>
    </w:p>
    <w:sectPr w:rsidR="00E40D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01735">
    <w:abstractNumId w:val="8"/>
  </w:num>
  <w:num w:numId="2" w16cid:durableId="900292516">
    <w:abstractNumId w:val="6"/>
  </w:num>
  <w:num w:numId="3" w16cid:durableId="751896544">
    <w:abstractNumId w:val="5"/>
  </w:num>
  <w:num w:numId="4" w16cid:durableId="139002044">
    <w:abstractNumId w:val="4"/>
  </w:num>
  <w:num w:numId="5" w16cid:durableId="821779109">
    <w:abstractNumId w:val="7"/>
  </w:num>
  <w:num w:numId="6" w16cid:durableId="1368532856">
    <w:abstractNumId w:val="3"/>
  </w:num>
  <w:num w:numId="7" w16cid:durableId="390348416">
    <w:abstractNumId w:val="2"/>
  </w:num>
  <w:num w:numId="8" w16cid:durableId="1424230150">
    <w:abstractNumId w:val="1"/>
  </w:num>
  <w:num w:numId="9" w16cid:durableId="177571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D86"/>
    <w:rsid w:val="00326F90"/>
    <w:rsid w:val="00387956"/>
    <w:rsid w:val="008636E3"/>
    <w:rsid w:val="00AA1D8D"/>
    <w:rsid w:val="00B47730"/>
    <w:rsid w:val="00CB0664"/>
    <w:rsid w:val="00D66096"/>
    <w:rsid w:val="00E40DBD"/>
    <w:rsid w:val="00FA63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2CF6E"/>
  <w14:defaultImageDpi w14:val="300"/>
  <w15:docId w15:val="{4E23D41A-4BE0-4BC2-A1BF-F39B18AE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Mishra</cp:lastModifiedBy>
  <cp:revision>5</cp:revision>
  <dcterms:created xsi:type="dcterms:W3CDTF">2013-12-23T23:15:00Z</dcterms:created>
  <dcterms:modified xsi:type="dcterms:W3CDTF">2025-06-29T17:52:00Z</dcterms:modified>
  <cp:category/>
</cp:coreProperties>
</file>